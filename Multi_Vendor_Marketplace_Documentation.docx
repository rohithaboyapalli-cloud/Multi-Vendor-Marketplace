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Documentation</w:t>
      </w:r>
    </w:p>
    <w:p>
      <w:pPr>
        <w:pStyle w:val="Heading2"/>
      </w:pPr>
      <w:r>
        <w:t>Multi-Vendor Marketplace System</w:t>
      </w:r>
    </w:p>
    <w:p>
      <w:r>
        <w:rPr>
          <w:b/>
        </w:rPr>
        <w:t>Prepared By: Boyapalli Rohitha</w:t>
        <w:br/>
      </w:r>
    </w:p>
    <w:p>
      <w:pPr>
        <w:pStyle w:val="Heading3"/>
      </w:pPr>
      <w:r>
        <w:t>1. Introduction</w:t>
      </w:r>
    </w:p>
    <w:p>
      <w:r>
        <w:t>The Multi-Vendor Marketplace System is an e-commerce platform that allows multiple vendors to register, manage, and sell their products through a single online marketplace. The system provides customers with a convenient platform to browse products, compare prices, place orders, and track purchases while enabling vendors to efficiently manage their inventories and sales.</w:t>
      </w:r>
    </w:p>
    <w:p>
      <w:pPr>
        <w:pStyle w:val="Heading3"/>
      </w:pPr>
      <w:r>
        <w:t>2. Problem Statement</w:t>
      </w:r>
    </w:p>
    <w:p>
      <w:r>
        <w:t>Traditional online stores are limited to products from a single seller, reducing customer choices and market reach. Managing multiple sellers, product inventories, orders, and customer interactions on a single platform can be challenging. The key challenges include vendor management, product categorization, secure transactions, order processing, and efficient delivery tracking.</w:t>
      </w:r>
    </w:p>
    <w:p>
      <w:pPr>
        <w:pStyle w:val="Heading3"/>
      </w:pPr>
      <w:r>
        <w:t>3. Objectives</w:t>
      </w:r>
    </w:p>
    <w:p>
      <w:r>
        <w:t>• Provide a centralized platform for multiple vendors.</w:t>
        <w:br/>
        <w:t>• Enable vendors to manage products and inventories.</w:t>
        <w:br/>
        <w:t>• Allow customers to browse and purchase products easily.</w:t>
        <w:br/>
        <w:t>• Facilitate secure online transactions.</w:t>
        <w:br/>
        <w:t>• Improve customer shopping experience.</w:t>
        <w:br/>
        <w:t>• Support efficient order and delivery management.</w:t>
      </w:r>
    </w:p>
    <w:p>
      <w:pPr>
        <w:pStyle w:val="Heading3"/>
      </w:pPr>
      <w:r>
        <w:t>4. Proposed Solution</w:t>
      </w:r>
    </w:p>
    <w:p>
      <w:r>
        <w:t>The Multi-Vendor Marketplace System provides a unified platform where vendors can register, add products, update stock, and manage orders. Customers can search products, view details, add items to their cart, place orders, and track deliveries. The system ensures secure authentication, efficient product management, and seamless transaction processing.</w:t>
      </w:r>
    </w:p>
    <w:p>
      <w:pPr>
        <w:pStyle w:val="Heading3"/>
      </w:pPr>
      <w:r>
        <w:t>5. Methodology</w:t>
      </w:r>
    </w:p>
    <w:p>
      <w:r>
        <w:t>Step 1: Vendor registers and creates a seller account.</w:t>
        <w:br/>
        <w:t>Step 2: Vendor adds products, pricing, and inventory details.</w:t>
        <w:br/>
        <w:t>Step 3: Customer browses product listings and searches for desired products.</w:t>
        <w:br/>
        <w:t>Step 4: Customer selects products and adds them to the shopping cart.</w:t>
        <w:br/>
        <w:t>Step 5: Customer places an order and completes payment.</w:t>
        <w:br/>
        <w:t>Step 6: Vendor receives the order and processes shipment.</w:t>
        <w:br/>
        <w:t>Step 7: Customer tracks the order until successful delivery.</w:t>
      </w:r>
    </w:p>
    <w:p>
      <w:pPr>
        <w:pStyle w:val="Heading3"/>
      </w:pPr>
      <w:r>
        <w:t>6. System Approach</w:t>
      </w:r>
    </w:p>
    <w:p>
      <w:r>
        <w:t>Admin manages users, vendors, and platform activities. Vendors manage products, inventory, and orders. Customers browse products, place orders, and track deliveries. The platform maintains centralized product, order, and payment records.</w:t>
      </w:r>
    </w:p>
    <w:p>
      <w:pPr>
        <w:pStyle w:val="Heading3"/>
      </w:pPr>
      <w:r>
        <w:t>7. Sample Results</w:t>
      </w:r>
    </w:p>
    <w:p>
      <w:r>
        <w:t>Registered Vendors: 15</w:t>
        <w:br/>
        <w:t>Available Products: 500+</w:t>
        <w:br/>
        <w:t>Customers Registered: 1,200+</w:t>
        <w:br/>
        <w:t>Orders Processed Successfully Across Multiple Vendors.</w:t>
      </w:r>
    </w:p>
    <w:p>
      <w:pPr>
        <w:pStyle w:val="Heading3"/>
      </w:pPr>
      <w:r>
        <w:t>8. Benefits</w:t>
      </w:r>
    </w:p>
    <w:p>
      <w:r>
        <w:t>• Supports multiple vendors on a single platform.</w:t>
        <w:br/>
        <w:t>• Provides a wider product selection for customers.</w:t>
        <w:br/>
        <w:t>• Simplifies product and inventory management.</w:t>
        <w:br/>
        <w:t>• Enhances customer shopping experience.</w:t>
        <w:br/>
        <w:t>• Increases business opportunities for vendors.</w:t>
      </w:r>
    </w:p>
    <w:p>
      <w:pPr>
        <w:pStyle w:val="Heading3"/>
      </w:pPr>
      <w:r>
        <w:t>9. Future Enhancements</w:t>
      </w:r>
    </w:p>
    <w:p>
      <w:r>
        <w:t>• AI-based product recommendations.</w:t>
        <w:br/>
        <w:t>• Real-time order tracking.</w:t>
        <w:br/>
        <w:t>• Advanced analytics dashboard.</w:t>
        <w:br/>
        <w:t>• Multi-language support.</w:t>
        <w:br/>
        <w:t>• Mobile application integration.</w:t>
      </w:r>
    </w:p>
    <w:p>
      <w:pPr>
        <w:pStyle w:val="Heading3"/>
      </w:pPr>
      <w:r>
        <w:t>10. Conclusion</w:t>
      </w:r>
    </w:p>
    <w:p>
      <w:r>
        <w:t>The Multi-Vendor Marketplace System provides an efficient and scalable platform for connecting vendors and customers. By centralizing product management, order processing, and secure transactions, the system enhances user experience while supporting business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